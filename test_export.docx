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2"/>
      </w:pPr>
      <w:r>
        <w:t>Table of Contents</w:t>
      </w:r>
      <w:r/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Verified Edits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DocNexus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Future Roadmap</w:t>
        </w:r>
      </w:hyperlink>
      <w:r/>
      <w:r/>
      <w:r/>
      <w:r/>
    </w:p>
    <w:p>
      <w:bookmarkStart w:id="6490" w:name="verified-edits"/>
      <w:pPr>
        <w:pStyle w:val="Heading1"/>
      </w:pPr>
      <w:r>
        <w:t>Verified Edits</w:t>
      </w:r>
      <w:r/>
      <w:bookmarkEnd w:id="6490"/>
    </w:p>
    <w:p>
      <w:bookmarkStart w:id="7486" w:name="docnexus"/>
      <w:pPr>
        <w:pStyle w:val="Heading1"/>
      </w:pPr>
      <w:r>
        <w:t>DocNexus</w:t>
      </w:r>
      <w:r/>
      <w:r/>
      <w:bookmarkEnd w:id="7486"/>
    </w:p>
    <w:p>
      <w:r/>
      <w:r>
        <w:rPr>
          <w:b/>
        </w:rPr>
        <w:t>The Ultimate All-in-One Document Engine.</w:t>
        <w:br/>
      </w:r>
      <w:r>
        <w:rPr>
          <w:i/>
        </w:rPr>
        <w:t>Authority. Universality. Power.</w:t>
      </w:r>
      <w:r/>
      <w:r/>
    </w:p>
    <w:p>
      <w:r/>
      <w:r/>
    </w:p>
    <w:p>
      <w:r/>
    </w:p>
    <w:p>
      <w:r>
        <w:t>[Export Error: Document content could not be fully converted.]</w:t>
      </w:r>
    </w:p>
    <w:p>
      <w:r>
        <w:t xml:space="preserve">Details: </w:t>
      </w:r>
    </w:p>
    <w:p>
      <w:r>
        <w:rPr>
          <w:color w:val="808080"/>
          <w:sz w:val="16"/>
        </w:rPr>
        <w:t>Traceback (most recent call last):</w:t>
        <w:br/>
        <w:t xml:space="preserve">  File "D:\Code\DocNexusCorp\DocNexus\docnexus\plugins\word_export\plugin.py", line 214, in export_to_word</w:t>
        <w:br/>
        <w:t xml:space="preserve">    new_parser.add_html_to_document(clean_html, doc)</w:t>
        <w:br/>
        <w:t xml:space="preserve">    ~~~~~~~~~~~~~~~~~~~~~~~~~~~~~~~^^^^^^^^^^^^^^^^^</w:t>
        <w:br/>
        <w:t xml:space="preserve">  File "D:\Code\DocNexusCorp\DocNexus\build\venv\Lib\site-packages\htmldocx\h2d.py", line 591, in add_html_to_document</w:t>
        <w:br/>
        <w:t xml:space="preserve">    self.run_process(html)</w:t>
        <w:br/>
        <w:t xml:space="preserve">    ~~~~~~~~~~~~~~~~^^^^^^</w:t>
        <w:br/>
        <w:t xml:space="preserve">  File "D:\Code\DocNexusCorp\DocNexus\build\venv\Lib\site-packages\htmldocx\h2d.py", line 583, in run_process</w:t>
        <w:br/>
        <w:t xml:space="preserve">    self.feed(html)</w:t>
        <w:br/>
        <w:t xml:space="preserve">    ~~~~~~~~~^^^^^^</w:t>
        <w:br/>
        <w:t xml:space="preserve">  File "C:\Python314\Lib\html\parser.py", line 160, in feed</w:t>
        <w:br/>
        <w:t xml:space="preserve">    self.goahead(0)</w:t>
        <w:br/>
        <w:t xml:space="preserve">    ~~~~~~~~~~~~^^^</w:t>
        <w:br/>
        <w:t xml:space="preserve">  File "C:\Python314\Lib\html\parser.py", line 240, in goahead</w:t>
        <w:br/>
        <w:t xml:space="preserve">    k = self.parse_starttag(i)</w:t>
        <w:br/>
        <w:t xml:space="preserve">  File "C:\Python314\Lib\html\parser.py", line 444, in parse_starttag</w:t>
        <w:br/>
        <w:t xml:space="preserve">    self.handle_startendtag(tag, attrs)</w:t>
        <w:br/>
        <w:t xml:space="preserve">    ~~~~~~~~~~~~~~~~~~~~~~~^^^^^^^^^^^^</w:t>
        <w:br/>
        <w:t xml:space="preserve">  File "C:\Python314\Lib\html\parser.py", line 496, in handle_startendtag</w:t>
        <w:br/>
        <w:t xml:space="preserve">    self.handle_starttag(tag, attrs)</w:t>
        <w:br/>
        <w:t xml:space="preserve">    ~~~~~~~~~~~~~~~~~~~~^^^^^^^^^^^^</w:t>
        <w:br/>
        <w:t xml:space="preserve">  File "D:\Code\DocNexusCorp\DocNexus\build\venv\Lib\site-packages\htmldocx\h2d.py", line 449, in handle_starttag</w:t>
        <w:br/>
        <w:t xml:space="preserve">    self.handle_img(current_attrs)</w:t>
        <w:br/>
        <w:t xml:space="preserve">    ~~~~~~~~~~~~~~~^^^^^^^^^^^^^^^</w:t>
        <w:br/>
        <w:t xml:space="preserve">  File "D:\Code\DocNexusCorp\DocNexus\build\venv\Lib\site-packages\htmldocx\h2d.py", line 297, in handle_img</w:t>
        <w:br/>
        <w:t xml:space="preserve">    self.doc.add_picture(image)</w:t>
        <w:br/>
        <w:t xml:space="preserve">    ~~~~~~~~~~~~~~~~~~~~^^^^^^^</w:t>
        <w:br/>
        <w:t xml:space="preserve">  File "D:\Code\DocNexusCorp\DocNexus\build\venv\Lib\site-packages\docx\document.py", line 138, in add_picture</w:t>
        <w:br/>
        <w:t xml:space="preserve">    return run.add_picture(image_path_or_stream, width, height)</w:t>
        <w:br/>
        <w:t xml:space="preserve">           ~~~~~~~~~~~~~~~^^^^^^^^^^^^^^^^^^^^^^^^^^^^^^^^^^^^^</w:t>
        <w:br/>
        <w:t xml:space="preserve">  File "D:\Code\DocNexusCorp\DocNexus\build\venv\Lib\site-packages\docx\text\run.py", line 79, in add_picture</w:t>
        <w:br/>
        <w:t xml:space="preserve">    inline = self.part.new_pic_inline(image_path_or_stream, width, height)</w:t>
        <w:br/>
        <w:t xml:space="preserve">  File "D:\Code\DocNexusCorp\DocNexus\build\venv\Lib\site-packages\docx\parts\story.py", line 71, in new_pic_inline</w:t>
        <w:br/>
        <w:t xml:space="preserve">    rId, image = self.get_or_add_image(image_descriptor)</w:t>
        <w:br/>
        <w:t xml:space="preserve">                 ~~~~~~~~~~~~~~~~~~~~~^^^^^^^^^^^^^^^^^^</w:t>
        <w:br/>
        <w:t xml:space="preserve">  File "D:\Code\DocNexusCorp\DocNexus\build\venv\Lib\site-packages\docx\parts\story.py", line 37, in get_or_add_image</w:t>
        <w:br/>
        <w:t xml:space="preserve">    image_part = package.get_or_add_image_part(image_descriptor)</w:t>
        <w:br/>
        <w:t xml:space="preserve">  File "D:\Code\DocNexusCorp\DocNexus\build\venv\Lib\site-packages\docx\package.py", line 31, in get_or_add_image_part</w:t>
        <w:br/>
        <w:t xml:space="preserve">    return self.image_parts.get_or_add_image_part(image_descriptor)</w:t>
        <w:br/>
        <w:t xml:space="preserve">           ~~~~~~~~~~~~~~~~~~~~~~~~~~~~~~~~~~~~~~^^^^^^^^^^^^^^^^^^</w:t>
        <w:br/>
        <w:t xml:space="preserve">  File "D:\Code\DocNexusCorp\DocNexus\build\venv\Lib\site-packages\docx\package.py", line 74, in get_or_add_image_part</w:t>
        <w:br/>
        <w:t xml:space="preserve">    image = Image.from_file(image_descriptor)</w:t>
        <w:br/>
        <w:t xml:space="preserve">  File "D:\Code\DocNexusCorp\DocNexus\build\venv\Lib\site-packages\docx\image\image.py", line 50, in from_file</w:t>
        <w:br/>
        <w:t xml:space="preserve">    return cls._from_stream(stream, blob, filename)</w:t>
        <w:br/>
        <w:t xml:space="preserve">           ~~~~~~~~~~~~~~~~^^^^^^^^^^^^^^^^^^^^^^^^</w:t>
        <w:br/>
        <w:t xml:space="preserve">  File "D:\Code\DocNexusCorp\DocNexus\build\venv\Lib\site-packages\docx\image\image.py", line 162, in _from_stream</w:t>
        <w:br/>
        <w:t xml:space="preserve">    image_header = _ImageHeaderFactory(stream)</w:t>
        <w:br/>
        <w:t xml:space="preserve">  File "D:\Code\DocNexusCorp\DocNexus\build\venv\Lib\site-packages\docx\image\image.py", line 182, in _ImageHeaderFactory</w:t>
        <w:br/>
        <w:t xml:space="preserve">    raise UnrecognizedImageError</w:t>
        <w:br/>
        <w:t>docx.image.exceptions.UnrecognizedImageError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verified-edits" TargetMode="External"/><Relationship Id="rId10" Type="http://schemas.openxmlformats.org/officeDocument/2006/relationships/hyperlink" Target="#docnexus" TargetMode="External"/><Relationship Id="rId11" Type="http://schemas.openxmlformats.org/officeDocument/2006/relationships/hyperlink" Target="#future-road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